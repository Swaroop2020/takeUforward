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214D" w14:textId="77777777" w:rsidR="00B210D4" w:rsidRPr="00D4281B" w:rsidRDefault="00000000">
      <w:pPr>
        <w:pStyle w:val="Heading1"/>
        <w:rPr>
          <w:rFonts w:ascii="Aptos Light" w:hAnsi="Aptos Light"/>
        </w:rPr>
      </w:pPr>
      <w:r w:rsidRPr="00D4281B">
        <w:rPr>
          <w:rFonts w:ascii="Aptos Light" w:hAnsi="Aptos Light"/>
        </w:rPr>
        <w:t>Binary Search Revision: Lower Bound &amp; Upper Bound</w:t>
      </w:r>
    </w:p>
    <w:p w14:paraId="3BE5ECD1" w14:textId="77777777" w:rsidR="00B57FEF" w:rsidRPr="00D4281B" w:rsidRDefault="00B57FEF" w:rsidP="00B57FEF">
      <w:pPr>
        <w:rPr>
          <w:rFonts w:ascii="Aptos Light" w:hAnsi="Aptos Light"/>
          <w:sz w:val="28"/>
          <w:szCs w:val="28"/>
        </w:rPr>
      </w:pPr>
    </w:p>
    <w:p w14:paraId="3B3A709F" w14:textId="77777777" w:rsidR="00B57FEF" w:rsidRPr="00D4281B" w:rsidRDefault="00B57FEF" w:rsidP="00B57FEF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 xml:space="preserve">Intuition: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57FEF" w:rsidRPr="00D4281B" w14:paraId="1E99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5CDA" w14:textId="77777777" w:rsidR="00B57FEF" w:rsidRPr="00D4281B" w:rsidRDefault="00B57FEF" w:rsidP="00B57FEF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</w:p>
        </w:tc>
      </w:tr>
    </w:tbl>
    <w:p w14:paraId="129599E2" w14:textId="77777777" w:rsidR="00B57FEF" w:rsidRPr="00D4281B" w:rsidRDefault="00B57FEF" w:rsidP="00B57FEF">
      <w:pPr>
        <w:rPr>
          <w:rFonts w:ascii="Aptos Light" w:hAnsi="Aptos Light"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0"/>
      </w:tblGrid>
      <w:tr w:rsidR="00B57FEF" w:rsidRPr="00D4281B" w14:paraId="1870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3D95" w14:textId="051B4F94" w:rsidR="00B57FEF" w:rsidRPr="00D4281B" w:rsidRDefault="00B57FEF" w:rsidP="00B57FEF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  <w:r w:rsidRPr="00D4281B">
              <w:rPr>
                <w:rFonts w:ascii="Aptos Light" w:hAnsi="Aptos Light"/>
                <w:sz w:val="28"/>
                <w:szCs w:val="28"/>
                <w:lang w:val="en-IN"/>
              </w:rPr>
              <w:t>Searching insertion positions for given target (which include the position after the last element)</w:t>
            </w:r>
          </w:p>
        </w:tc>
      </w:tr>
    </w:tbl>
    <w:p w14:paraId="62C78278" w14:textId="7AA230E3" w:rsidR="00B57FEF" w:rsidRPr="00D4281B" w:rsidRDefault="00B57FEF" w:rsidP="00B57FEF">
      <w:pPr>
        <w:rPr>
          <w:rFonts w:ascii="Aptos Light" w:hAnsi="Aptos Light"/>
          <w:sz w:val="28"/>
          <w:szCs w:val="28"/>
        </w:rPr>
      </w:pPr>
    </w:p>
    <w:p w14:paraId="2043744C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Lower Bound</w:t>
      </w:r>
    </w:p>
    <w:p w14:paraId="56D13BAF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Definition:</w:t>
      </w:r>
      <w:r w:rsidRPr="00D4281B">
        <w:rPr>
          <w:rFonts w:ascii="Aptos Light" w:hAnsi="Aptos Light"/>
          <w:sz w:val="28"/>
          <w:szCs w:val="28"/>
        </w:rPr>
        <w:br/>
        <w:t>Lower Bound = Index of the first element that is greater than or equal to (&gt;=) the target.</w:t>
      </w:r>
    </w:p>
    <w:p w14:paraId="33EB8BA1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Binary Search:</w:t>
      </w:r>
      <w:r w:rsidRPr="00D4281B">
        <w:rPr>
          <w:rFonts w:ascii="Aptos Light" w:hAnsi="Aptos Light"/>
          <w:sz w:val="28"/>
          <w:szCs w:val="28"/>
        </w:rPr>
        <w:br/>
        <w:t>while (low &lt; high) {</w:t>
      </w:r>
      <w:r w:rsidRPr="00D4281B">
        <w:rPr>
          <w:rFonts w:ascii="Aptos Light" w:hAnsi="Aptos Light"/>
          <w:sz w:val="28"/>
          <w:szCs w:val="28"/>
        </w:rPr>
        <w:br/>
        <w:t xml:space="preserve">    int mid = low + (high - low) / 2;</w:t>
      </w:r>
      <w:r w:rsidRPr="00D4281B">
        <w:rPr>
          <w:rFonts w:ascii="Aptos Light" w:hAnsi="Aptos Light"/>
          <w:sz w:val="28"/>
          <w:szCs w:val="28"/>
        </w:rPr>
        <w:br/>
        <w:t xml:space="preserve">    if (nums[mid] &lt; target)</w:t>
      </w:r>
      <w:r w:rsidRPr="00D4281B">
        <w:rPr>
          <w:rFonts w:ascii="Aptos Light" w:hAnsi="Aptos Light"/>
          <w:sz w:val="28"/>
          <w:szCs w:val="28"/>
        </w:rPr>
        <w:br/>
        <w:t xml:space="preserve">        low = mid + 1;</w:t>
      </w:r>
      <w:r w:rsidRPr="00D4281B">
        <w:rPr>
          <w:rFonts w:ascii="Aptos Light" w:hAnsi="Aptos Light"/>
          <w:sz w:val="28"/>
          <w:szCs w:val="28"/>
        </w:rPr>
        <w:br/>
        <w:t xml:space="preserve">    else</w:t>
      </w:r>
      <w:r w:rsidRPr="00D4281B">
        <w:rPr>
          <w:rFonts w:ascii="Aptos Light" w:hAnsi="Aptos Light"/>
          <w:sz w:val="28"/>
          <w:szCs w:val="28"/>
        </w:rPr>
        <w:br/>
        <w:t xml:space="preserve">        high = mid;</w:t>
      </w:r>
      <w:r w:rsidRPr="00D4281B">
        <w:rPr>
          <w:rFonts w:ascii="Aptos Light" w:hAnsi="Aptos Light"/>
          <w:sz w:val="28"/>
          <w:szCs w:val="28"/>
        </w:rPr>
        <w:br/>
        <w:t>}</w:t>
      </w:r>
      <w:r w:rsidRPr="00D4281B">
        <w:rPr>
          <w:rFonts w:ascii="Aptos Light" w:hAnsi="Aptos Light"/>
          <w:sz w:val="28"/>
          <w:szCs w:val="28"/>
        </w:rPr>
        <w:br/>
        <w:t>return low;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10D4" w:rsidRPr="00D4281B" w14:paraId="62B2209C" w14:textId="77777777">
        <w:tc>
          <w:tcPr>
            <w:tcW w:w="4320" w:type="dxa"/>
          </w:tcPr>
          <w:p w14:paraId="6E587E45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Situation</w:t>
            </w:r>
          </w:p>
        </w:tc>
        <w:tc>
          <w:tcPr>
            <w:tcW w:w="4320" w:type="dxa"/>
          </w:tcPr>
          <w:p w14:paraId="53F114A7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Return</w:t>
            </w:r>
          </w:p>
        </w:tc>
      </w:tr>
      <w:tr w:rsidR="00B210D4" w:rsidRPr="00D4281B" w14:paraId="73D33798" w14:textId="77777777">
        <w:tc>
          <w:tcPr>
            <w:tcW w:w="4320" w:type="dxa"/>
          </w:tcPr>
          <w:p w14:paraId="6699E79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Target exists</w:t>
            </w:r>
          </w:p>
        </w:tc>
        <w:tc>
          <w:tcPr>
            <w:tcW w:w="4320" w:type="dxa"/>
          </w:tcPr>
          <w:p w14:paraId="3957AEA1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First occurrence of target</w:t>
            </w:r>
          </w:p>
        </w:tc>
      </w:tr>
      <w:tr w:rsidR="00B210D4" w:rsidRPr="00D4281B" w14:paraId="1C3810C8" w14:textId="77777777">
        <w:tc>
          <w:tcPr>
            <w:tcW w:w="4320" w:type="dxa"/>
          </w:tcPr>
          <w:p w14:paraId="0908ABA6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Target doesn't exist</w:t>
            </w:r>
          </w:p>
        </w:tc>
        <w:tc>
          <w:tcPr>
            <w:tcW w:w="4320" w:type="dxa"/>
          </w:tcPr>
          <w:p w14:paraId="2CADA24C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Insertion position</w:t>
            </w:r>
          </w:p>
        </w:tc>
      </w:tr>
      <w:tr w:rsidR="00B210D4" w:rsidRPr="00D4281B" w14:paraId="47D8A6CD" w14:textId="77777777">
        <w:tc>
          <w:tcPr>
            <w:tcW w:w="4320" w:type="dxa"/>
          </w:tcPr>
          <w:p w14:paraId="2DE893F6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Every element &lt; target</w:t>
            </w:r>
          </w:p>
        </w:tc>
        <w:tc>
          <w:tcPr>
            <w:tcW w:w="4320" w:type="dxa"/>
          </w:tcPr>
          <w:p w14:paraId="4E810CE6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nums.length</w:t>
            </w:r>
          </w:p>
        </w:tc>
      </w:tr>
      <w:tr w:rsidR="00B210D4" w:rsidRPr="00D4281B" w14:paraId="08E2F4BC" w14:textId="77777777">
        <w:tc>
          <w:tcPr>
            <w:tcW w:w="4320" w:type="dxa"/>
          </w:tcPr>
          <w:p w14:paraId="5D83D8BE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Every element &gt;= target</w:t>
            </w:r>
          </w:p>
        </w:tc>
        <w:tc>
          <w:tcPr>
            <w:tcW w:w="4320" w:type="dxa"/>
          </w:tcPr>
          <w:p w14:paraId="261EDBCC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0</w:t>
            </w:r>
          </w:p>
        </w:tc>
      </w:tr>
    </w:tbl>
    <w:p w14:paraId="05D378B0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Upper Bound</w:t>
      </w:r>
    </w:p>
    <w:p w14:paraId="1CC9A7BF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Definition:</w:t>
      </w:r>
      <w:r w:rsidRPr="00D4281B">
        <w:rPr>
          <w:rFonts w:ascii="Aptos Light" w:hAnsi="Aptos Light"/>
          <w:sz w:val="28"/>
          <w:szCs w:val="28"/>
        </w:rPr>
        <w:br/>
        <w:t>Upper Bound = Index of the first element that is strictly greater than (&gt;) the target.</w:t>
      </w:r>
    </w:p>
    <w:p w14:paraId="7F34F983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lastRenderedPageBreak/>
        <w:t>Binary Search:</w:t>
      </w:r>
      <w:r w:rsidRPr="00D4281B">
        <w:rPr>
          <w:rFonts w:ascii="Aptos Light" w:hAnsi="Aptos Light"/>
          <w:sz w:val="28"/>
          <w:szCs w:val="28"/>
        </w:rPr>
        <w:br/>
        <w:t>while (low &lt; high) {</w:t>
      </w:r>
      <w:r w:rsidRPr="00D4281B">
        <w:rPr>
          <w:rFonts w:ascii="Aptos Light" w:hAnsi="Aptos Light"/>
          <w:sz w:val="28"/>
          <w:szCs w:val="28"/>
        </w:rPr>
        <w:br/>
        <w:t xml:space="preserve">    int mid = low + (high - low) / 2;</w:t>
      </w:r>
      <w:r w:rsidRPr="00D4281B">
        <w:rPr>
          <w:rFonts w:ascii="Aptos Light" w:hAnsi="Aptos Light"/>
          <w:sz w:val="28"/>
          <w:szCs w:val="28"/>
        </w:rPr>
        <w:br/>
        <w:t xml:space="preserve">    if (nums[mid] &lt;= target)</w:t>
      </w:r>
      <w:r w:rsidRPr="00D4281B">
        <w:rPr>
          <w:rFonts w:ascii="Aptos Light" w:hAnsi="Aptos Light"/>
          <w:sz w:val="28"/>
          <w:szCs w:val="28"/>
        </w:rPr>
        <w:br/>
        <w:t xml:space="preserve">        low = mid + 1;</w:t>
      </w:r>
      <w:r w:rsidRPr="00D4281B">
        <w:rPr>
          <w:rFonts w:ascii="Aptos Light" w:hAnsi="Aptos Light"/>
          <w:sz w:val="28"/>
          <w:szCs w:val="28"/>
        </w:rPr>
        <w:br/>
        <w:t xml:space="preserve">    else</w:t>
      </w:r>
      <w:r w:rsidRPr="00D4281B">
        <w:rPr>
          <w:rFonts w:ascii="Aptos Light" w:hAnsi="Aptos Light"/>
          <w:sz w:val="28"/>
          <w:szCs w:val="28"/>
        </w:rPr>
        <w:br/>
        <w:t xml:space="preserve">        high = mid;</w:t>
      </w:r>
      <w:r w:rsidRPr="00D4281B">
        <w:rPr>
          <w:rFonts w:ascii="Aptos Light" w:hAnsi="Aptos Light"/>
          <w:sz w:val="28"/>
          <w:szCs w:val="28"/>
        </w:rPr>
        <w:br/>
        <w:t>}</w:t>
      </w:r>
      <w:r w:rsidRPr="00D4281B">
        <w:rPr>
          <w:rFonts w:ascii="Aptos Light" w:hAnsi="Aptos Light"/>
          <w:sz w:val="28"/>
          <w:szCs w:val="28"/>
        </w:rPr>
        <w:br/>
        <w:t>return low;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10D4" w:rsidRPr="00D4281B" w14:paraId="1267AD29" w14:textId="77777777">
        <w:tc>
          <w:tcPr>
            <w:tcW w:w="4320" w:type="dxa"/>
          </w:tcPr>
          <w:p w14:paraId="2E552076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Situation</w:t>
            </w:r>
          </w:p>
        </w:tc>
        <w:tc>
          <w:tcPr>
            <w:tcW w:w="4320" w:type="dxa"/>
          </w:tcPr>
          <w:p w14:paraId="12CB0ABD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Return</w:t>
            </w:r>
          </w:p>
        </w:tc>
      </w:tr>
      <w:tr w:rsidR="00B210D4" w:rsidRPr="00D4281B" w14:paraId="4360D9DF" w14:textId="77777777">
        <w:tc>
          <w:tcPr>
            <w:tcW w:w="4320" w:type="dxa"/>
          </w:tcPr>
          <w:p w14:paraId="2E6AAFB9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Target exists</w:t>
            </w:r>
          </w:p>
        </w:tc>
        <w:tc>
          <w:tcPr>
            <w:tcW w:w="4320" w:type="dxa"/>
          </w:tcPr>
          <w:p w14:paraId="4DE41E07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Index after the last occurrence</w:t>
            </w:r>
          </w:p>
        </w:tc>
      </w:tr>
      <w:tr w:rsidR="00B210D4" w:rsidRPr="00D4281B" w14:paraId="252C2E17" w14:textId="77777777">
        <w:tc>
          <w:tcPr>
            <w:tcW w:w="4320" w:type="dxa"/>
          </w:tcPr>
          <w:p w14:paraId="759305FE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Target doesn't exist</w:t>
            </w:r>
          </w:p>
        </w:tc>
        <w:tc>
          <w:tcPr>
            <w:tcW w:w="4320" w:type="dxa"/>
          </w:tcPr>
          <w:p w14:paraId="2459D424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Insertion position</w:t>
            </w:r>
          </w:p>
        </w:tc>
      </w:tr>
      <w:tr w:rsidR="00B210D4" w:rsidRPr="00D4281B" w14:paraId="3B2409D2" w14:textId="77777777">
        <w:tc>
          <w:tcPr>
            <w:tcW w:w="4320" w:type="dxa"/>
          </w:tcPr>
          <w:p w14:paraId="2AF0E6F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Every element &lt;= target</w:t>
            </w:r>
          </w:p>
        </w:tc>
        <w:tc>
          <w:tcPr>
            <w:tcW w:w="4320" w:type="dxa"/>
          </w:tcPr>
          <w:p w14:paraId="76DA98C7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nums.length</w:t>
            </w:r>
          </w:p>
        </w:tc>
      </w:tr>
      <w:tr w:rsidR="00B210D4" w:rsidRPr="00D4281B" w14:paraId="7F9FAA2F" w14:textId="77777777">
        <w:tc>
          <w:tcPr>
            <w:tcW w:w="4320" w:type="dxa"/>
          </w:tcPr>
          <w:p w14:paraId="70999D1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Every element &gt; target</w:t>
            </w:r>
          </w:p>
        </w:tc>
        <w:tc>
          <w:tcPr>
            <w:tcW w:w="4320" w:type="dxa"/>
          </w:tcPr>
          <w:p w14:paraId="502D9450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0</w:t>
            </w:r>
          </w:p>
        </w:tc>
      </w:tr>
    </w:tbl>
    <w:p w14:paraId="2B50C735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Lower Bound vs Upper Bound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10D4" w:rsidRPr="00D4281B" w14:paraId="260D2959" w14:textId="77777777">
        <w:tc>
          <w:tcPr>
            <w:tcW w:w="4320" w:type="dxa"/>
          </w:tcPr>
          <w:p w14:paraId="54F71917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Lower Bound</w:t>
            </w:r>
          </w:p>
        </w:tc>
        <w:tc>
          <w:tcPr>
            <w:tcW w:w="4320" w:type="dxa"/>
          </w:tcPr>
          <w:p w14:paraId="268A6338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Upper Bound</w:t>
            </w:r>
          </w:p>
        </w:tc>
      </w:tr>
      <w:tr w:rsidR="00B210D4" w:rsidRPr="00D4281B" w14:paraId="669F7D7B" w14:textId="77777777">
        <w:tc>
          <w:tcPr>
            <w:tcW w:w="4320" w:type="dxa"/>
          </w:tcPr>
          <w:p w14:paraId="61F7F22E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First element &gt;= target</w:t>
            </w:r>
          </w:p>
        </w:tc>
        <w:tc>
          <w:tcPr>
            <w:tcW w:w="4320" w:type="dxa"/>
          </w:tcPr>
          <w:p w14:paraId="0012A70E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First element &gt; target</w:t>
            </w:r>
          </w:p>
        </w:tc>
      </w:tr>
      <w:tr w:rsidR="00B210D4" w:rsidRPr="00D4281B" w14:paraId="3EFAF9E5" w14:textId="77777777">
        <w:tc>
          <w:tcPr>
            <w:tcW w:w="4320" w:type="dxa"/>
          </w:tcPr>
          <w:p w14:paraId="0F9DB6C6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Condition: nums[mid] &lt; target</w:t>
            </w:r>
          </w:p>
        </w:tc>
        <w:tc>
          <w:tcPr>
            <w:tcW w:w="4320" w:type="dxa"/>
          </w:tcPr>
          <w:p w14:paraId="307977F0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Condition: nums[mid] &lt;= target</w:t>
            </w:r>
          </w:p>
        </w:tc>
      </w:tr>
      <w:tr w:rsidR="00B210D4" w:rsidRPr="00D4281B" w14:paraId="521B1EAB" w14:textId="77777777">
        <w:tc>
          <w:tcPr>
            <w:tcW w:w="4320" w:type="dxa"/>
          </w:tcPr>
          <w:p w14:paraId="3D519983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Returns first occurrence</w:t>
            </w:r>
          </w:p>
        </w:tc>
        <w:tc>
          <w:tcPr>
            <w:tcW w:w="4320" w:type="dxa"/>
          </w:tcPr>
          <w:p w14:paraId="7E7B0FD3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Returns one position after last occurrence</w:t>
            </w:r>
          </w:p>
        </w:tc>
      </w:tr>
    </w:tbl>
    <w:p w14:paraId="75745A43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Visual Example</w:t>
      </w:r>
    </w:p>
    <w:p w14:paraId="0BB7BBDF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nums = [2,4,4,4,6,8]</w:t>
      </w:r>
      <w:r w:rsidRPr="00D4281B">
        <w:rPr>
          <w:rFonts w:ascii="Aptos Light" w:hAnsi="Aptos Light"/>
          <w:sz w:val="28"/>
          <w:szCs w:val="28"/>
        </w:rPr>
        <w:br/>
        <w:t>target = 4</w:t>
      </w:r>
      <w:r w:rsidRPr="00D4281B">
        <w:rPr>
          <w:rFonts w:ascii="Aptos Light" w:hAnsi="Aptos Light"/>
          <w:sz w:val="28"/>
          <w:szCs w:val="28"/>
        </w:rPr>
        <w:br/>
      </w:r>
      <w:r w:rsidRPr="00D4281B">
        <w:rPr>
          <w:rFonts w:ascii="Aptos Light" w:hAnsi="Aptos Light"/>
          <w:sz w:val="28"/>
          <w:szCs w:val="28"/>
        </w:rPr>
        <w:br/>
        <w:t>Index : 0 1 2 3 4 5</w:t>
      </w:r>
      <w:r w:rsidRPr="00D4281B">
        <w:rPr>
          <w:rFonts w:ascii="Aptos Light" w:hAnsi="Aptos Light"/>
          <w:sz w:val="28"/>
          <w:szCs w:val="28"/>
        </w:rPr>
        <w:br/>
        <w:t>Array : 2 4 4 4 6 8</w:t>
      </w:r>
      <w:r w:rsidRPr="00D4281B">
        <w:rPr>
          <w:rFonts w:ascii="Aptos Light" w:hAnsi="Aptos Light"/>
          <w:sz w:val="28"/>
          <w:szCs w:val="28"/>
        </w:rPr>
        <w:br/>
        <w:t xml:space="preserve">          ^     ^</w:t>
      </w:r>
      <w:r w:rsidRPr="00D4281B">
        <w:rPr>
          <w:rFonts w:ascii="Aptos Light" w:hAnsi="Aptos Light"/>
          <w:sz w:val="28"/>
          <w:szCs w:val="28"/>
        </w:rPr>
        <w:br/>
        <w:t xml:space="preserve">         LB     UB</w:t>
      </w:r>
    </w:p>
    <w:p w14:paraId="22AF137C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Interview Applications</w:t>
      </w:r>
    </w:p>
    <w:p w14:paraId="318B3BBD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First Occurrence = lowerBound(nums, target)</w:t>
      </w:r>
    </w:p>
    <w:p w14:paraId="457F8445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Last Occurrence = upperBound(nums, target) - 1</w:t>
      </w:r>
    </w:p>
    <w:p w14:paraId="48023743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lastRenderedPageBreak/>
        <w:t>Count = upperBound(nums, target) - lowerBound(nums, target)</w:t>
      </w:r>
    </w:p>
    <w:p w14:paraId="180EEA45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Search Range:</w:t>
      </w:r>
      <w:r w:rsidRPr="00D4281B">
        <w:rPr>
          <w:rFonts w:ascii="Aptos Light" w:hAnsi="Aptos Light"/>
          <w:sz w:val="28"/>
          <w:szCs w:val="28"/>
        </w:rPr>
        <w:br/>
        <w:t>first = lowerBound(nums, target);</w:t>
      </w:r>
      <w:r w:rsidRPr="00D4281B">
        <w:rPr>
          <w:rFonts w:ascii="Aptos Light" w:hAnsi="Aptos Light"/>
          <w:sz w:val="28"/>
          <w:szCs w:val="28"/>
        </w:rPr>
        <w:br/>
        <w:t>if (first == nums.length || nums[first] != target)</w:t>
      </w:r>
      <w:r w:rsidRPr="00D4281B">
        <w:rPr>
          <w:rFonts w:ascii="Aptos Light" w:hAnsi="Aptos Light"/>
          <w:sz w:val="28"/>
          <w:szCs w:val="28"/>
        </w:rPr>
        <w:br/>
        <w:t xml:space="preserve">    return new int[]{-1, -1};</w:t>
      </w:r>
      <w:r w:rsidRPr="00D4281B">
        <w:rPr>
          <w:rFonts w:ascii="Aptos Light" w:hAnsi="Aptos Light"/>
          <w:sz w:val="28"/>
          <w:szCs w:val="28"/>
        </w:rPr>
        <w:br/>
        <w:t>last = upperBound(nums, target) - 1;</w:t>
      </w:r>
    </w:p>
    <w:p w14:paraId="0F3E263F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Floor &amp; Ceil using Lower Bound:</w:t>
      </w:r>
      <w:r w:rsidRPr="00D4281B">
        <w:rPr>
          <w:rFonts w:ascii="Aptos Light" w:hAnsi="Aptos Light"/>
          <w:sz w:val="28"/>
          <w:szCs w:val="28"/>
        </w:rPr>
        <w:br/>
        <w:t>Ceil:</w:t>
      </w:r>
      <w:r w:rsidRPr="00D4281B">
        <w:rPr>
          <w:rFonts w:ascii="Aptos Light" w:hAnsi="Aptos Light"/>
          <w:sz w:val="28"/>
          <w:szCs w:val="28"/>
        </w:rPr>
        <w:br/>
        <w:t>if (lb == nums.length) ceil = -1;</w:t>
      </w:r>
      <w:r w:rsidRPr="00D4281B">
        <w:rPr>
          <w:rFonts w:ascii="Aptos Light" w:hAnsi="Aptos Light"/>
          <w:sz w:val="28"/>
          <w:szCs w:val="28"/>
        </w:rPr>
        <w:br/>
        <w:t>else ceil = nums[lb];</w:t>
      </w:r>
      <w:r w:rsidRPr="00D4281B">
        <w:rPr>
          <w:rFonts w:ascii="Aptos Light" w:hAnsi="Aptos Light"/>
          <w:sz w:val="28"/>
          <w:szCs w:val="28"/>
        </w:rPr>
        <w:br/>
      </w:r>
      <w:r w:rsidRPr="00D4281B">
        <w:rPr>
          <w:rFonts w:ascii="Aptos Light" w:hAnsi="Aptos Light"/>
          <w:sz w:val="28"/>
          <w:szCs w:val="28"/>
        </w:rPr>
        <w:br/>
        <w:t>Floor:</w:t>
      </w:r>
      <w:r w:rsidRPr="00D4281B">
        <w:rPr>
          <w:rFonts w:ascii="Aptos Light" w:hAnsi="Aptos Light"/>
          <w:sz w:val="28"/>
          <w:szCs w:val="28"/>
        </w:rPr>
        <w:br/>
        <w:t>if (lb &lt; nums.length &amp;&amp; nums[lb] == x)</w:t>
      </w:r>
      <w:r w:rsidRPr="00D4281B">
        <w:rPr>
          <w:rFonts w:ascii="Aptos Light" w:hAnsi="Aptos Light"/>
          <w:sz w:val="28"/>
          <w:szCs w:val="28"/>
        </w:rPr>
        <w:br/>
        <w:t xml:space="preserve">    floor = nums[lb];</w:t>
      </w:r>
      <w:r w:rsidRPr="00D4281B">
        <w:rPr>
          <w:rFonts w:ascii="Aptos Light" w:hAnsi="Aptos Light"/>
          <w:sz w:val="28"/>
          <w:szCs w:val="28"/>
        </w:rPr>
        <w:br/>
        <w:t>else if (lb == 0)</w:t>
      </w:r>
      <w:r w:rsidRPr="00D4281B">
        <w:rPr>
          <w:rFonts w:ascii="Aptos Light" w:hAnsi="Aptos Light"/>
          <w:sz w:val="28"/>
          <w:szCs w:val="28"/>
        </w:rPr>
        <w:br/>
        <w:t xml:space="preserve">    floor = -1;</w:t>
      </w:r>
      <w:r w:rsidRPr="00D4281B">
        <w:rPr>
          <w:rFonts w:ascii="Aptos Light" w:hAnsi="Aptos Light"/>
          <w:sz w:val="28"/>
          <w:szCs w:val="28"/>
        </w:rPr>
        <w:br/>
        <w:t>else</w:t>
      </w:r>
      <w:r w:rsidRPr="00D4281B">
        <w:rPr>
          <w:rFonts w:ascii="Aptos Light" w:hAnsi="Aptos Light"/>
          <w:sz w:val="28"/>
          <w:szCs w:val="28"/>
        </w:rPr>
        <w:br/>
        <w:t xml:space="preserve">    floor = nums[lb - 1];</w:t>
      </w:r>
    </w:p>
    <w:p w14:paraId="5E4DF5CF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Mental Model</w:t>
      </w:r>
    </w:p>
    <w:p w14:paraId="6FDBE581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Lower Bound:</w:t>
      </w:r>
      <w:r w:rsidRPr="00D4281B">
        <w:rPr>
          <w:rFonts w:ascii="Aptos Light" w:hAnsi="Aptos Light"/>
          <w:sz w:val="28"/>
          <w:szCs w:val="28"/>
        </w:rPr>
        <w:br/>
        <w:t>Red   : &lt; target</w:t>
      </w:r>
      <w:r w:rsidRPr="00D4281B">
        <w:rPr>
          <w:rFonts w:ascii="Aptos Light" w:hAnsi="Aptos Light"/>
          <w:sz w:val="28"/>
          <w:szCs w:val="28"/>
        </w:rPr>
        <w:br/>
        <w:t>Green : &gt;= target</w:t>
      </w:r>
      <w:r w:rsidRPr="00D4281B">
        <w:rPr>
          <w:rFonts w:ascii="Aptos Light" w:hAnsi="Aptos Light"/>
          <w:sz w:val="28"/>
          <w:szCs w:val="28"/>
        </w:rPr>
        <w:br/>
        <w:t>Lower Bound = First Green</w:t>
      </w:r>
      <w:r w:rsidRPr="00D4281B">
        <w:rPr>
          <w:rFonts w:ascii="Aptos Light" w:hAnsi="Aptos Light"/>
          <w:sz w:val="28"/>
          <w:szCs w:val="28"/>
        </w:rPr>
        <w:br/>
      </w:r>
      <w:r w:rsidRPr="00D4281B">
        <w:rPr>
          <w:rFonts w:ascii="Aptos Light" w:hAnsi="Aptos Light"/>
          <w:sz w:val="28"/>
          <w:szCs w:val="28"/>
        </w:rPr>
        <w:br/>
        <w:t>Upper Bound:</w:t>
      </w:r>
      <w:r w:rsidRPr="00D4281B">
        <w:rPr>
          <w:rFonts w:ascii="Aptos Light" w:hAnsi="Aptos Light"/>
          <w:sz w:val="28"/>
          <w:szCs w:val="28"/>
        </w:rPr>
        <w:br/>
        <w:t>Red   : &lt;= target</w:t>
      </w:r>
      <w:r w:rsidRPr="00D4281B">
        <w:rPr>
          <w:rFonts w:ascii="Aptos Light" w:hAnsi="Aptos Light"/>
          <w:sz w:val="28"/>
          <w:szCs w:val="28"/>
        </w:rPr>
        <w:br/>
        <w:t>Green : &gt; target</w:t>
      </w:r>
      <w:r w:rsidRPr="00D4281B">
        <w:rPr>
          <w:rFonts w:ascii="Aptos Light" w:hAnsi="Aptos Light"/>
          <w:sz w:val="28"/>
          <w:szCs w:val="28"/>
        </w:rPr>
        <w:br/>
        <w:t>Upper Bound = First Green</w:t>
      </w:r>
    </w:p>
    <w:p w14:paraId="620087DD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The Four Edge Cases (Must Remember)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10D4" w:rsidRPr="00D4281B" w14:paraId="5DB31AA2" w14:textId="77777777">
        <w:tc>
          <w:tcPr>
            <w:tcW w:w="2880" w:type="dxa"/>
          </w:tcPr>
          <w:p w14:paraId="496908D2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2880" w:type="dxa"/>
          </w:tcPr>
          <w:p w14:paraId="5D842A77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2880" w:type="dxa"/>
          </w:tcPr>
          <w:p w14:paraId="325E10B1" w14:textId="77777777" w:rsidR="00B210D4" w:rsidRPr="00D4281B" w:rsidRDefault="00000000">
            <w:pPr>
              <w:rPr>
                <w:rFonts w:ascii="Aptos Light" w:hAnsi="Aptos Light"/>
                <w:b/>
                <w:bCs/>
                <w:sz w:val="28"/>
                <w:szCs w:val="28"/>
              </w:rPr>
            </w:pPr>
            <w:r w:rsidRPr="00D4281B">
              <w:rPr>
                <w:rFonts w:ascii="Aptos Light" w:hAnsi="Aptos Light"/>
                <w:b/>
                <w:bCs/>
                <w:sz w:val="28"/>
                <w:szCs w:val="28"/>
              </w:rPr>
              <w:t>Return</w:t>
            </w:r>
          </w:p>
        </w:tc>
      </w:tr>
      <w:tr w:rsidR="00B210D4" w:rsidRPr="00D4281B" w14:paraId="402BA530" w14:textId="77777777">
        <w:tc>
          <w:tcPr>
            <w:tcW w:w="2880" w:type="dxa"/>
          </w:tcPr>
          <w:p w14:paraId="3B11ABDE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Lower Bound</w:t>
            </w:r>
          </w:p>
        </w:tc>
        <w:tc>
          <w:tcPr>
            <w:tcW w:w="2880" w:type="dxa"/>
          </w:tcPr>
          <w:p w14:paraId="2FFB3685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All elements &lt; target</w:t>
            </w:r>
          </w:p>
        </w:tc>
        <w:tc>
          <w:tcPr>
            <w:tcW w:w="2880" w:type="dxa"/>
          </w:tcPr>
          <w:p w14:paraId="5367621C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nums.length</w:t>
            </w:r>
          </w:p>
        </w:tc>
      </w:tr>
      <w:tr w:rsidR="00B210D4" w:rsidRPr="00D4281B" w14:paraId="54B8CB16" w14:textId="77777777">
        <w:tc>
          <w:tcPr>
            <w:tcW w:w="2880" w:type="dxa"/>
          </w:tcPr>
          <w:p w14:paraId="656CF42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lastRenderedPageBreak/>
              <w:t>Lower Bound</w:t>
            </w:r>
          </w:p>
        </w:tc>
        <w:tc>
          <w:tcPr>
            <w:tcW w:w="2880" w:type="dxa"/>
          </w:tcPr>
          <w:p w14:paraId="1FE08F6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All elements &gt;= target</w:t>
            </w:r>
          </w:p>
        </w:tc>
        <w:tc>
          <w:tcPr>
            <w:tcW w:w="2880" w:type="dxa"/>
          </w:tcPr>
          <w:p w14:paraId="04EB5F6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0</w:t>
            </w:r>
          </w:p>
        </w:tc>
      </w:tr>
      <w:tr w:rsidR="00B210D4" w:rsidRPr="00D4281B" w14:paraId="259DD489" w14:textId="77777777">
        <w:tc>
          <w:tcPr>
            <w:tcW w:w="2880" w:type="dxa"/>
          </w:tcPr>
          <w:p w14:paraId="5053F9C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Upper Bound</w:t>
            </w:r>
          </w:p>
        </w:tc>
        <w:tc>
          <w:tcPr>
            <w:tcW w:w="2880" w:type="dxa"/>
          </w:tcPr>
          <w:p w14:paraId="40A36CD7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All elements &lt;= target</w:t>
            </w:r>
          </w:p>
        </w:tc>
        <w:tc>
          <w:tcPr>
            <w:tcW w:w="2880" w:type="dxa"/>
          </w:tcPr>
          <w:p w14:paraId="58934A7F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nums.length</w:t>
            </w:r>
          </w:p>
        </w:tc>
      </w:tr>
      <w:tr w:rsidR="00B210D4" w:rsidRPr="00D4281B" w14:paraId="7514D058" w14:textId="77777777">
        <w:tc>
          <w:tcPr>
            <w:tcW w:w="2880" w:type="dxa"/>
          </w:tcPr>
          <w:p w14:paraId="32EF62EA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Upper Bound</w:t>
            </w:r>
          </w:p>
        </w:tc>
        <w:tc>
          <w:tcPr>
            <w:tcW w:w="2880" w:type="dxa"/>
          </w:tcPr>
          <w:p w14:paraId="24B26800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All elements &gt; target</w:t>
            </w:r>
          </w:p>
        </w:tc>
        <w:tc>
          <w:tcPr>
            <w:tcW w:w="2880" w:type="dxa"/>
          </w:tcPr>
          <w:p w14:paraId="6B4C9C4B" w14:textId="77777777" w:rsidR="00B210D4" w:rsidRPr="00D4281B" w:rsidRDefault="00000000">
            <w:pPr>
              <w:rPr>
                <w:rFonts w:ascii="Aptos Light" w:hAnsi="Aptos Light"/>
                <w:sz w:val="28"/>
                <w:szCs w:val="28"/>
              </w:rPr>
            </w:pPr>
            <w:r w:rsidRPr="00D4281B">
              <w:rPr>
                <w:rFonts w:ascii="Aptos Light" w:hAnsi="Aptos Light"/>
                <w:sz w:val="28"/>
                <w:szCs w:val="28"/>
              </w:rPr>
              <w:t>0</w:t>
            </w:r>
          </w:p>
        </w:tc>
      </w:tr>
    </w:tbl>
    <w:p w14:paraId="3A89BDC6" w14:textId="77777777" w:rsidR="00B210D4" w:rsidRPr="00D4281B" w:rsidRDefault="00000000">
      <w:pPr>
        <w:pStyle w:val="Heading2"/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Memory Trick</w:t>
      </w:r>
    </w:p>
    <w:p w14:paraId="51422DDE" w14:textId="77777777" w:rsidR="00B210D4" w:rsidRPr="00D4281B" w:rsidRDefault="00000000">
      <w:pPr>
        <w:rPr>
          <w:rFonts w:ascii="Aptos Light" w:hAnsi="Aptos Light"/>
          <w:sz w:val="28"/>
          <w:szCs w:val="28"/>
        </w:rPr>
      </w:pPr>
      <w:r w:rsidRPr="00D4281B">
        <w:rPr>
          <w:rFonts w:ascii="Aptos Light" w:hAnsi="Aptos Light"/>
          <w:sz w:val="28"/>
          <w:szCs w:val="28"/>
        </w:rPr>
        <w:t>Lower Bound -&gt; First &gt;= target</w:t>
      </w:r>
      <w:r w:rsidRPr="00D4281B">
        <w:rPr>
          <w:rFonts w:ascii="Aptos Light" w:hAnsi="Aptos Light"/>
          <w:sz w:val="28"/>
          <w:szCs w:val="28"/>
        </w:rPr>
        <w:br/>
        <w:t>Upper Bound -&gt; First &gt; target</w:t>
      </w:r>
      <w:r w:rsidRPr="00D4281B">
        <w:rPr>
          <w:rFonts w:ascii="Aptos Light" w:hAnsi="Aptos Light"/>
          <w:sz w:val="28"/>
          <w:szCs w:val="28"/>
        </w:rPr>
        <w:br/>
      </w:r>
      <w:r w:rsidRPr="00D4281B">
        <w:rPr>
          <w:rFonts w:ascii="Aptos Light" w:hAnsi="Aptos Light"/>
          <w:sz w:val="28"/>
          <w:szCs w:val="28"/>
        </w:rPr>
        <w:br/>
        <w:t>Lower includes '='. Upper excludes '='.</w:t>
      </w:r>
    </w:p>
    <w:p w14:paraId="7FACCB90" w14:textId="77777777" w:rsidR="000918D9" w:rsidRPr="00D4281B" w:rsidRDefault="000918D9">
      <w:pPr>
        <w:rPr>
          <w:rFonts w:ascii="Aptos Light" w:hAnsi="Aptos Light"/>
          <w:sz w:val="28"/>
          <w:szCs w:val="28"/>
        </w:rPr>
      </w:pPr>
    </w:p>
    <w:p w14:paraId="5F12F69C" w14:textId="4643A921" w:rsidR="000918D9" w:rsidRPr="00D4281B" w:rsidRDefault="000918D9">
      <w:pPr>
        <w:rPr>
          <w:rFonts w:ascii="Aptos Light" w:hAnsi="Aptos Light"/>
          <w:b/>
          <w:bCs/>
          <w:sz w:val="28"/>
          <w:szCs w:val="28"/>
        </w:rPr>
      </w:pPr>
      <w:r w:rsidRPr="00D4281B">
        <w:rPr>
          <w:rFonts w:ascii="Aptos Light" w:hAnsi="Aptos Light"/>
          <w:b/>
          <w:bCs/>
          <w:sz w:val="28"/>
          <w:szCs w:val="28"/>
        </w:rPr>
        <w:t>NOTE:</w:t>
      </w:r>
    </w:p>
    <w:p w14:paraId="1E68EABF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The rule I personally use</w:t>
      </w:r>
    </w:p>
    <w:p w14:paraId="3A026DE4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I mentally classify every binary search problem into one of these two questions:</w:t>
      </w:r>
    </w:p>
    <w:p w14:paraId="0A3E88C4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"Am I searching for an element?"</w:t>
      </w:r>
    </w:p>
    <w:p w14:paraId="1C117EE1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or</w:t>
      </w:r>
    </w:p>
    <w:p w14:paraId="663D2FA3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"Am I searching for the first/last position where something becomes true?"</w:t>
      </w:r>
    </w:p>
    <w:p w14:paraId="54597F5E" w14:textId="77777777" w:rsidR="000918D9" w:rsidRPr="00D4281B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Once you answer that, the implementation almost writes itself:</w:t>
      </w:r>
    </w:p>
    <w:p w14:paraId="08781C5B" w14:textId="77777777" w:rsidR="000918D9" w:rsidRPr="00D4281B" w:rsidRDefault="000918D9" w:rsidP="000918D9">
      <w:pPr>
        <w:numPr>
          <w:ilvl w:val="0"/>
          <w:numId w:val="10"/>
        </w:num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 xml:space="preserve">Element search → while (low &lt;= high), return mid when found. </w:t>
      </w:r>
    </w:p>
    <w:p w14:paraId="02E4956C" w14:textId="77777777" w:rsidR="000918D9" w:rsidRPr="00D4281B" w:rsidRDefault="000918D9" w:rsidP="000918D9">
      <w:pPr>
        <w:numPr>
          <w:ilvl w:val="0"/>
          <w:numId w:val="10"/>
        </w:num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 xml:space="preserve">Position/boundary search → while (low &lt; high), keep shrinking until low == high, then return low (or nums[low]). </w:t>
      </w:r>
    </w:p>
    <w:p w14:paraId="1644F2DB" w14:textId="77777777" w:rsidR="000918D9" w:rsidRDefault="000918D9" w:rsidP="000918D9">
      <w:pPr>
        <w:rPr>
          <w:rFonts w:ascii="Aptos Light" w:hAnsi="Aptos Light"/>
          <w:sz w:val="28"/>
          <w:szCs w:val="28"/>
          <w:lang w:val="en-IN"/>
        </w:rPr>
      </w:pPr>
      <w:r w:rsidRPr="00D4281B">
        <w:rPr>
          <w:rFonts w:ascii="Aptos Light" w:hAnsi="Aptos Light"/>
          <w:sz w:val="28"/>
          <w:szCs w:val="28"/>
          <w:lang w:val="en-IN"/>
        </w:rPr>
        <w:t>This distinction is the foundation behind almost every binary search problem you'll encounter. Once you start recognizing these two families, you'll stop memorizing solutions and begin deriving them naturally.</w:t>
      </w:r>
    </w:p>
    <w:p w14:paraId="03F29EAE" w14:textId="77777777" w:rsidR="00777D57" w:rsidRDefault="00777D57" w:rsidP="000918D9">
      <w:pPr>
        <w:rPr>
          <w:rFonts w:ascii="Aptos Light" w:hAnsi="Aptos Light"/>
          <w:sz w:val="28"/>
          <w:szCs w:val="28"/>
          <w:lang w:val="en-IN"/>
        </w:rPr>
      </w:pPr>
    </w:p>
    <w:p w14:paraId="08E61F52" w14:textId="77777777" w:rsidR="00777D57" w:rsidRDefault="00777D57" w:rsidP="00777D5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046E9EA" w14:textId="06FD9AEB" w:rsidR="00777D57" w:rsidRPr="00777D57" w:rsidRDefault="00777D57" w:rsidP="00777D57">
      <w:pPr>
        <w:rPr>
          <w:rFonts w:ascii="Aptos Light" w:hAnsi="Aptos Light"/>
          <w:b/>
          <w:bCs/>
          <w:sz w:val="28"/>
          <w:szCs w:val="28"/>
          <w:lang w:val="en-IN"/>
        </w:rPr>
      </w:pPr>
      <w:r w:rsidRPr="00777D57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🔥</w:t>
      </w:r>
      <w:r w:rsidRPr="00777D57">
        <w:rPr>
          <w:rFonts w:ascii="Aptos Light" w:hAnsi="Aptos Light"/>
          <w:b/>
          <w:bCs/>
          <w:sz w:val="28"/>
          <w:szCs w:val="28"/>
          <w:lang w:val="en-IN"/>
        </w:rPr>
        <w:t xml:space="preserve"> The real thumb rule</w:t>
      </w:r>
      <w:r w:rsidR="00AA2318">
        <w:rPr>
          <w:rFonts w:ascii="Aptos Light" w:hAnsi="Aptos Light"/>
          <w:b/>
          <w:bCs/>
          <w:sz w:val="28"/>
          <w:szCs w:val="28"/>
          <w:lang w:val="en-IN"/>
        </w:rPr>
        <w:t xml:space="preserve"> for while loop condition</w:t>
      </w:r>
    </w:p>
    <w:p w14:paraId="6B889D55" w14:textId="77777777" w:rsidR="00777D57" w:rsidRPr="00777D57" w:rsidRDefault="00777D57" w:rsidP="00777D57">
      <w:pPr>
        <w:rPr>
          <w:rFonts w:ascii="Aptos Light" w:hAnsi="Aptos Light"/>
          <w:sz w:val="28"/>
          <w:szCs w:val="28"/>
          <w:lang w:val="en-IN"/>
        </w:rPr>
      </w:pPr>
      <w:r w:rsidRPr="00777D57">
        <w:rPr>
          <w:rFonts w:ascii="Aptos Light" w:hAnsi="Aptos Light"/>
          <w:sz w:val="28"/>
          <w:szCs w:val="28"/>
          <w:lang w:val="en-IN"/>
        </w:rPr>
        <w:t>Don't decide the loop condition first.</w:t>
      </w:r>
    </w:p>
    <w:p w14:paraId="7308B24C" w14:textId="77777777" w:rsidR="00777D57" w:rsidRPr="00777D57" w:rsidRDefault="00777D57" w:rsidP="00777D57">
      <w:pPr>
        <w:rPr>
          <w:rFonts w:ascii="Aptos Light" w:hAnsi="Aptos Light"/>
          <w:sz w:val="28"/>
          <w:szCs w:val="28"/>
          <w:lang w:val="en-IN"/>
        </w:rPr>
      </w:pPr>
      <w:r w:rsidRPr="00777D57">
        <w:rPr>
          <w:rFonts w:ascii="Aptos Light" w:hAnsi="Aptos Light"/>
          <w:sz w:val="28"/>
          <w:szCs w:val="28"/>
          <w:lang w:val="en-IN"/>
        </w:rPr>
        <w:t>Instead, look at the pointer updates.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184"/>
      </w:tblGrid>
      <w:tr w:rsidR="00777D57" w:rsidRPr="00777D57" w14:paraId="36FF1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D0785" w14:textId="77777777" w:rsidR="00777D57" w:rsidRPr="00777D57" w:rsidRDefault="00777D57" w:rsidP="00777D57">
            <w:pPr>
              <w:rPr>
                <w:rFonts w:ascii="Aptos Light" w:hAnsi="Aptos Light"/>
                <w:b/>
                <w:bCs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b/>
                <w:bCs/>
                <w:sz w:val="28"/>
                <w:szCs w:val="28"/>
                <w:lang w:val="en-IN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1C06412D" w14:textId="77777777" w:rsidR="00777D57" w:rsidRPr="00777D57" w:rsidRDefault="00777D57" w:rsidP="00777D57">
            <w:pPr>
              <w:rPr>
                <w:rFonts w:ascii="Aptos Light" w:hAnsi="Aptos Light"/>
                <w:b/>
                <w:bCs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b/>
                <w:bCs/>
                <w:sz w:val="28"/>
                <w:szCs w:val="28"/>
                <w:lang w:val="en-IN"/>
              </w:rPr>
              <w:t>Loop</w:t>
            </w:r>
          </w:p>
        </w:tc>
      </w:tr>
      <w:tr w:rsidR="00777D57" w:rsidRPr="00777D57" w14:paraId="0F29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1985" w14:textId="77777777" w:rsidR="00777D57" w:rsidRPr="00777D57" w:rsidRDefault="00777D57" w:rsidP="00777D57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sz w:val="28"/>
                <w:szCs w:val="28"/>
                <w:lang w:val="en-IN"/>
              </w:rPr>
              <w:t>high = mid, low = mid + 1</w:t>
            </w:r>
          </w:p>
        </w:tc>
        <w:tc>
          <w:tcPr>
            <w:tcW w:w="0" w:type="auto"/>
            <w:vAlign w:val="center"/>
            <w:hideMark/>
          </w:tcPr>
          <w:p w14:paraId="25B0EAB8" w14:textId="77777777" w:rsidR="00777D57" w:rsidRPr="00777D57" w:rsidRDefault="00777D57" w:rsidP="00777D57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sz w:val="28"/>
                <w:szCs w:val="28"/>
                <w:lang w:val="en-IN"/>
              </w:rPr>
              <w:t>while(low &lt; high)</w:t>
            </w:r>
          </w:p>
        </w:tc>
      </w:tr>
      <w:tr w:rsidR="00777D57" w:rsidRPr="00777D57" w14:paraId="376C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77E" w14:textId="77777777" w:rsidR="00777D57" w:rsidRPr="00777D57" w:rsidRDefault="00777D57" w:rsidP="00777D57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sz w:val="28"/>
                <w:szCs w:val="28"/>
                <w:lang w:val="en-IN"/>
              </w:rPr>
              <w:t>high = mid - 1, low = mid + 1</w:t>
            </w:r>
          </w:p>
        </w:tc>
        <w:tc>
          <w:tcPr>
            <w:tcW w:w="0" w:type="auto"/>
            <w:vAlign w:val="center"/>
            <w:hideMark/>
          </w:tcPr>
          <w:p w14:paraId="3C558215" w14:textId="77777777" w:rsidR="00777D57" w:rsidRPr="00777D57" w:rsidRDefault="00777D57" w:rsidP="00777D57">
            <w:pPr>
              <w:rPr>
                <w:rFonts w:ascii="Aptos Light" w:hAnsi="Aptos Light"/>
                <w:sz w:val="28"/>
                <w:szCs w:val="28"/>
                <w:lang w:val="en-IN"/>
              </w:rPr>
            </w:pPr>
            <w:r w:rsidRPr="00777D57">
              <w:rPr>
                <w:rFonts w:ascii="Aptos Light" w:hAnsi="Aptos Light"/>
                <w:sz w:val="28"/>
                <w:szCs w:val="28"/>
                <w:lang w:val="en-IN"/>
              </w:rPr>
              <w:t>while(low &lt;= high)</w:t>
            </w:r>
          </w:p>
        </w:tc>
      </w:tr>
    </w:tbl>
    <w:p w14:paraId="51F9424D" w14:textId="77777777" w:rsidR="00777D57" w:rsidRPr="00D4281B" w:rsidRDefault="00777D57" w:rsidP="000918D9">
      <w:pPr>
        <w:rPr>
          <w:rFonts w:ascii="Aptos Light" w:hAnsi="Aptos Light"/>
          <w:sz w:val="28"/>
          <w:szCs w:val="28"/>
          <w:lang w:val="en-IN"/>
        </w:rPr>
      </w:pPr>
    </w:p>
    <w:p w14:paraId="4D7006BE" w14:textId="77777777" w:rsidR="000918D9" w:rsidRPr="00D4281B" w:rsidRDefault="000918D9">
      <w:pPr>
        <w:rPr>
          <w:rFonts w:ascii="Aptos Light" w:hAnsi="Aptos Light"/>
          <w:b/>
          <w:bCs/>
          <w:sz w:val="28"/>
          <w:szCs w:val="28"/>
        </w:rPr>
      </w:pPr>
    </w:p>
    <w:sectPr w:rsidR="000918D9" w:rsidRPr="00D42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5437A"/>
    <w:multiLevelType w:val="multilevel"/>
    <w:tmpl w:val="BE2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04441">
    <w:abstractNumId w:val="8"/>
  </w:num>
  <w:num w:numId="2" w16cid:durableId="382799925">
    <w:abstractNumId w:val="6"/>
  </w:num>
  <w:num w:numId="3" w16cid:durableId="900748639">
    <w:abstractNumId w:val="5"/>
  </w:num>
  <w:num w:numId="4" w16cid:durableId="1601914126">
    <w:abstractNumId w:val="4"/>
  </w:num>
  <w:num w:numId="5" w16cid:durableId="1865829692">
    <w:abstractNumId w:val="7"/>
  </w:num>
  <w:num w:numId="6" w16cid:durableId="1181629656">
    <w:abstractNumId w:val="3"/>
  </w:num>
  <w:num w:numId="7" w16cid:durableId="1971740595">
    <w:abstractNumId w:val="2"/>
  </w:num>
  <w:num w:numId="8" w16cid:durableId="655183440">
    <w:abstractNumId w:val="1"/>
  </w:num>
  <w:num w:numId="9" w16cid:durableId="868028770">
    <w:abstractNumId w:val="0"/>
  </w:num>
  <w:num w:numId="10" w16cid:durableId="1121345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87"/>
    <w:rsid w:val="000918D9"/>
    <w:rsid w:val="0015074B"/>
    <w:rsid w:val="0029639D"/>
    <w:rsid w:val="00326F90"/>
    <w:rsid w:val="00777D57"/>
    <w:rsid w:val="0086089F"/>
    <w:rsid w:val="00AA1D8D"/>
    <w:rsid w:val="00AA2318"/>
    <w:rsid w:val="00B210D4"/>
    <w:rsid w:val="00B47730"/>
    <w:rsid w:val="00B57FEF"/>
    <w:rsid w:val="00CB0664"/>
    <w:rsid w:val="00D02812"/>
    <w:rsid w:val="00D42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687F8"/>
  <w14:defaultImageDpi w14:val="300"/>
  <w15:docId w15:val="{21A372DF-E4DA-4609-BC6A-A1DE2E82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Reddy</cp:lastModifiedBy>
  <cp:revision>8</cp:revision>
  <dcterms:created xsi:type="dcterms:W3CDTF">2013-12-23T23:15:00Z</dcterms:created>
  <dcterms:modified xsi:type="dcterms:W3CDTF">2026-08-01T20:21:00Z</dcterms:modified>
  <cp:category/>
</cp:coreProperties>
</file>